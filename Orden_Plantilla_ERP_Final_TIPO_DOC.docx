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5330"/>
        <w:gridCol w:w="2835"/>
      </w:tblGrid>
      <w:tr w:rsidR="00C422D4" w14:paraId="4CC3C936" w14:textId="77777777">
        <w:trPr>
          <w:trHeight w:val="1446"/>
          <w:jc w:val="center"/>
        </w:trPr>
        <w:tc>
          <w:tcPr>
            <w:tcW w:w="2324" w:type="dxa"/>
            <w:vAlign w:val="center"/>
          </w:tcPr>
          <w:p w14:paraId="3FB2F5AB" w14:textId="77777777" w:rsidR="00C422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013178" wp14:editId="4FD38F1A">
                  <wp:extent cx="1260000" cy="5481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ed_img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4F876887" w14:textId="77777777" w:rsidR="00C422D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SMETAL GROUP S.A.C.</w:t>
            </w:r>
            <w:r>
              <w:rPr>
                <w:b/>
                <w:color w:val="000000"/>
                <w:sz w:val="21"/>
              </w:rPr>
              <w:br/>
            </w:r>
            <w:r>
              <w:rPr>
                <w:color w:val="000000"/>
                <w:sz w:val="14"/>
              </w:rPr>
              <w:t>OTR.ASOC. JOSE LUIS BUSTAMANTE Y RIVERO MZA. 10 LOTE. 22 SEC.</w:t>
            </w:r>
            <w:r>
              <w:rPr>
                <w:color w:val="000000"/>
                <w:sz w:val="14"/>
              </w:rPr>
              <w:br/>
              <w:t>II AREQUIPA - AREQUIPA - CERRO COLORADO</w:t>
            </w:r>
            <w:r>
              <w:rPr>
                <w:color w:val="000000"/>
                <w:sz w:val="14"/>
              </w:rPr>
              <w:br/>
              <w:t>AREQUIPA - CARAVELI - CHALA</w:t>
            </w:r>
            <w:r>
              <w:rPr>
                <w:color w:val="000000"/>
                <w:sz w:val="14"/>
              </w:rPr>
              <w:br/>
            </w:r>
            <w:r>
              <w:rPr>
                <w:b/>
                <w:color w:val="000000"/>
              </w:rPr>
              <w:t>CELULAR: 932478711</w:t>
            </w:r>
            <w:r>
              <w:rPr>
                <w:b/>
                <w:color w:val="000000"/>
              </w:rPr>
              <w:br/>
            </w:r>
            <w:r>
              <w:rPr>
                <w:color w:val="000000"/>
                <w:sz w:val="14"/>
              </w:rPr>
              <w:t xml:space="preserve">E-mail: </w:t>
            </w:r>
            <w:r>
              <w:rPr>
                <w:color w:val="0066CC"/>
                <w:sz w:val="14"/>
              </w:rPr>
              <w:t>logistica@smetalgroup.com.pe</w:t>
            </w:r>
          </w:p>
        </w:tc>
        <w:tc>
          <w:tcPr>
            <w:tcW w:w="2835" w:type="dxa"/>
            <w:vAlign w:val="center"/>
          </w:tcPr>
          <w:p w14:paraId="18C1E0DB" w14:textId="77777777" w:rsidR="00C422D4" w:rsidRDefault="00C422D4"/>
          <w:tbl>
            <w:tblPr>
              <w:tblW w:w="2835" w:type="dxa"/>
              <w:jc w:val="center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</w:tblGrid>
            <w:tr w:rsidR="00C422D4" w14:paraId="714FC086" w14:textId="77777777">
              <w:trPr>
                <w:trHeight w:hRule="exact" w:val="397"/>
                <w:jc w:val="center"/>
              </w:trPr>
              <w:tc>
                <w:tcPr>
                  <w:tcW w:w="2835" w:type="dxa"/>
                  <w:vAlign w:val="center"/>
                </w:tcPr>
                <w:p w14:paraId="60DBF4EB" w14:textId="77777777" w:rsidR="00C422D4" w:rsidRDefault="00000000"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R.U.C. N° 20600209991</w:t>
                  </w:r>
                </w:p>
              </w:tc>
            </w:tr>
            <w:tr w:rsidR="00C422D4" w14:paraId="730527D6" w14:textId="77777777">
              <w:trPr>
                <w:trHeight w:hRule="exact" w:val="397"/>
                <w:jc w:val="center"/>
              </w:trPr>
              <w:tc>
                <w:tcPr>
                  <w:tcW w:w="2835" w:type="dxa"/>
                  <w:vAlign w:val="center"/>
                </w:tcPr>
                <w:p w14:paraId="1B99B6C3" w14:textId="77777777" w:rsidR="00C422D4" w:rsidRDefault="00000000">
                  <w:pPr>
                    <w:jc w:val="center"/>
                  </w:pPr>
                  <w:r>
                    <w:rPr>
                      <w:b/>
                      <w:color w:val="000000"/>
                    </w:rPr>
                    <w:t>{{TIPO_DOC}}</w:t>
                  </w:r>
                </w:p>
              </w:tc>
            </w:tr>
            <w:tr w:rsidR="00C422D4" w14:paraId="5D356C64" w14:textId="77777777">
              <w:trPr>
                <w:trHeight w:hRule="exact" w:val="482"/>
                <w:jc w:val="center"/>
              </w:trPr>
              <w:tc>
                <w:tcPr>
                  <w:tcW w:w="2835" w:type="dxa"/>
                  <w:vAlign w:val="center"/>
                </w:tcPr>
                <w:p w14:paraId="27D62425" w14:textId="77777777" w:rsidR="00C422D4" w:rsidRDefault="00000000">
                  <w:pPr>
                    <w:jc w:val="center"/>
                  </w:pPr>
                  <w:r>
                    <w:rPr>
                      <w:b/>
                      <w:color w:val="000000"/>
                      <w:sz w:val="21"/>
                    </w:rPr>
                    <w:t xml:space="preserve">N° </w:t>
                  </w:r>
                  <w:r>
                    <w:rPr>
                      <w:color w:val="464646"/>
                      <w:sz w:val="21"/>
                    </w:rPr>
                    <w:t>{{OC}}</w:t>
                  </w:r>
                </w:p>
              </w:tc>
            </w:tr>
          </w:tbl>
          <w:p w14:paraId="658C2712" w14:textId="77777777" w:rsidR="00C422D4" w:rsidRDefault="00C422D4"/>
        </w:tc>
      </w:tr>
    </w:tbl>
    <w:p w14:paraId="0E0AF722" w14:textId="77777777" w:rsidR="00C422D4" w:rsidRDefault="00C422D4">
      <w:pPr>
        <w:spacing w:after="40"/>
      </w:pPr>
    </w:p>
    <w:tbl>
      <w:tblPr>
        <w:tblW w:w="10489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5925"/>
        <w:gridCol w:w="1360"/>
        <w:gridCol w:w="1872"/>
      </w:tblGrid>
      <w:tr w:rsidR="00C422D4" w14:paraId="7F2928C0" w14:textId="77777777">
        <w:trPr>
          <w:trHeight w:hRule="exact" w:val="312"/>
          <w:jc w:val="center"/>
        </w:trPr>
        <w:tc>
          <w:tcPr>
            <w:tcW w:w="10489" w:type="dxa"/>
            <w:gridSpan w:val="4"/>
            <w:vAlign w:val="center"/>
          </w:tcPr>
          <w:p w14:paraId="55B79703" w14:textId="77777777" w:rsidR="00C422D4" w:rsidRDefault="00000000">
            <w:r>
              <w:rPr>
                <w:b/>
                <w:color w:val="000000"/>
              </w:rPr>
              <w:t>Arequipa,</w:t>
            </w:r>
            <w:r>
              <w:rPr>
                <w:color w:val="464646"/>
              </w:rPr>
              <w:t xml:space="preserve"> {{FEC_LARGA}}</w:t>
            </w:r>
          </w:p>
        </w:tc>
      </w:tr>
      <w:tr w:rsidR="00C422D4" w14:paraId="013DE485" w14:textId="77777777">
        <w:trPr>
          <w:trHeight w:hRule="exact" w:val="312"/>
          <w:jc w:val="center"/>
        </w:trPr>
        <w:tc>
          <w:tcPr>
            <w:tcW w:w="1332" w:type="dxa"/>
            <w:vAlign w:val="center"/>
          </w:tcPr>
          <w:p w14:paraId="690D45B5" w14:textId="77777777" w:rsidR="00C422D4" w:rsidRDefault="00000000">
            <w:r>
              <w:rPr>
                <w:b/>
                <w:color w:val="000000"/>
              </w:rPr>
              <w:t>SEÑOR:</w:t>
            </w:r>
          </w:p>
        </w:tc>
        <w:tc>
          <w:tcPr>
            <w:tcW w:w="5925" w:type="dxa"/>
            <w:vAlign w:val="center"/>
          </w:tcPr>
          <w:p w14:paraId="3D38299D" w14:textId="77777777" w:rsidR="00C422D4" w:rsidRDefault="00000000">
            <w:r>
              <w:rPr>
                <w:color w:val="464646"/>
              </w:rPr>
              <w:t>{{PROVEEDOR}}</w:t>
            </w:r>
          </w:p>
        </w:tc>
        <w:tc>
          <w:tcPr>
            <w:tcW w:w="1360" w:type="dxa"/>
            <w:vAlign w:val="center"/>
          </w:tcPr>
          <w:p w14:paraId="2EA1455A" w14:textId="77777777" w:rsidR="00C422D4" w:rsidRDefault="00000000">
            <w:r>
              <w:rPr>
                <w:b/>
                <w:color w:val="000000"/>
              </w:rPr>
              <w:t>FECHA:</w:t>
            </w:r>
          </w:p>
        </w:tc>
        <w:tc>
          <w:tcPr>
            <w:tcW w:w="1871" w:type="dxa"/>
            <w:vAlign w:val="center"/>
          </w:tcPr>
          <w:p w14:paraId="7BEE54F3" w14:textId="77777777" w:rsidR="00C422D4" w:rsidRDefault="00000000">
            <w:r>
              <w:rPr>
                <w:color w:val="464646"/>
              </w:rPr>
              <w:t>{{FECHA}}</w:t>
            </w:r>
          </w:p>
        </w:tc>
      </w:tr>
      <w:tr w:rsidR="00C422D4" w14:paraId="29A44655" w14:textId="77777777">
        <w:trPr>
          <w:trHeight w:hRule="exact" w:val="312"/>
          <w:jc w:val="center"/>
        </w:trPr>
        <w:tc>
          <w:tcPr>
            <w:tcW w:w="1332" w:type="dxa"/>
            <w:vAlign w:val="center"/>
          </w:tcPr>
          <w:p w14:paraId="3E7467B5" w14:textId="77777777" w:rsidR="00C422D4" w:rsidRDefault="00000000">
            <w:r>
              <w:rPr>
                <w:b/>
                <w:color w:val="000000"/>
              </w:rPr>
              <w:t>DIRECCIÓN:</w:t>
            </w:r>
          </w:p>
        </w:tc>
        <w:tc>
          <w:tcPr>
            <w:tcW w:w="5925" w:type="dxa"/>
            <w:vAlign w:val="center"/>
          </w:tcPr>
          <w:p w14:paraId="12BB56BC" w14:textId="77777777" w:rsidR="00C422D4" w:rsidRDefault="00000000">
            <w:r>
              <w:rPr>
                <w:color w:val="464646"/>
              </w:rPr>
              <w:t>{{DIR_PROV}}</w:t>
            </w:r>
          </w:p>
        </w:tc>
        <w:tc>
          <w:tcPr>
            <w:tcW w:w="1360" w:type="dxa"/>
            <w:vAlign w:val="center"/>
          </w:tcPr>
          <w:p w14:paraId="37FB3048" w14:textId="77777777" w:rsidR="00C422D4" w:rsidRDefault="00000000">
            <w:r>
              <w:rPr>
                <w:b/>
                <w:color w:val="000000"/>
              </w:rPr>
              <w:t>COTIZ. N°:</w:t>
            </w:r>
          </w:p>
        </w:tc>
        <w:tc>
          <w:tcPr>
            <w:tcW w:w="1871" w:type="dxa"/>
            <w:vAlign w:val="center"/>
          </w:tcPr>
          <w:p w14:paraId="3A7806A9" w14:textId="77777777" w:rsidR="00C422D4" w:rsidRDefault="00000000">
            <w:r>
              <w:rPr>
                <w:color w:val="464646"/>
              </w:rPr>
              <w:t>{{COTIZ}}</w:t>
            </w:r>
          </w:p>
        </w:tc>
      </w:tr>
      <w:tr w:rsidR="00C422D4" w14:paraId="74DC7099" w14:textId="77777777">
        <w:trPr>
          <w:trHeight w:hRule="exact" w:val="312"/>
          <w:jc w:val="center"/>
        </w:trPr>
        <w:tc>
          <w:tcPr>
            <w:tcW w:w="1332" w:type="dxa"/>
            <w:vAlign w:val="center"/>
          </w:tcPr>
          <w:p w14:paraId="1E2AE28E" w14:textId="77777777" w:rsidR="00C422D4" w:rsidRDefault="00000000">
            <w:r>
              <w:rPr>
                <w:b/>
                <w:color w:val="000000"/>
              </w:rPr>
              <w:t>RUC:</w:t>
            </w:r>
          </w:p>
        </w:tc>
        <w:tc>
          <w:tcPr>
            <w:tcW w:w="5925" w:type="dxa"/>
            <w:vAlign w:val="center"/>
          </w:tcPr>
          <w:p w14:paraId="6E42137C" w14:textId="77777777" w:rsidR="00C422D4" w:rsidRDefault="00000000">
            <w:r>
              <w:rPr>
                <w:color w:val="464646"/>
              </w:rPr>
              <w:t>{{RUC_PROV}}</w:t>
            </w:r>
          </w:p>
        </w:tc>
        <w:tc>
          <w:tcPr>
            <w:tcW w:w="1360" w:type="dxa"/>
            <w:vAlign w:val="center"/>
          </w:tcPr>
          <w:p w14:paraId="77F27B32" w14:textId="77777777" w:rsidR="00C422D4" w:rsidRDefault="00000000">
            <w:r>
              <w:rPr>
                <w:b/>
                <w:color w:val="000000"/>
              </w:rPr>
              <w:t>TELEFONO:</w:t>
            </w:r>
          </w:p>
        </w:tc>
        <w:tc>
          <w:tcPr>
            <w:tcW w:w="1871" w:type="dxa"/>
            <w:vAlign w:val="center"/>
          </w:tcPr>
          <w:p w14:paraId="2C6D36CF" w14:textId="77777777" w:rsidR="00C422D4" w:rsidRDefault="00000000">
            <w:r>
              <w:rPr>
                <w:color w:val="464646"/>
              </w:rPr>
              <w:t>{{TEL_PROV}}</w:t>
            </w:r>
          </w:p>
        </w:tc>
      </w:tr>
    </w:tbl>
    <w:p w14:paraId="47D88FC6" w14:textId="77777777" w:rsidR="00C422D4" w:rsidRDefault="00C422D4">
      <w:pPr>
        <w:spacing w:after="60"/>
      </w:pPr>
    </w:p>
    <w:tbl>
      <w:tblPr>
        <w:tblW w:w="10489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82"/>
        <w:gridCol w:w="5216"/>
        <w:gridCol w:w="2891"/>
      </w:tblGrid>
      <w:tr w:rsidR="00C422D4" w14:paraId="0DCBACCC" w14:textId="77777777">
        <w:trPr>
          <w:trHeight w:hRule="exact" w:val="329"/>
          <w:jc w:val="center"/>
        </w:trPr>
        <w:tc>
          <w:tcPr>
            <w:tcW w:w="2381" w:type="dxa"/>
            <w:vAlign w:val="center"/>
          </w:tcPr>
          <w:p w14:paraId="5A1071E0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DESTINO</w:t>
            </w:r>
          </w:p>
        </w:tc>
        <w:tc>
          <w:tcPr>
            <w:tcW w:w="5216" w:type="dxa"/>
            <w:vAlign w:val="center"/>
          </w:tcPr>
          <w:p w14:paraId="43ED7B23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TERMINO DE PAGO</w:t>
            </w:r>
          </w:p>
        </w:tc>
        <w:tc>
          <w:tcPr>
            <w:tcW w:w="2891" w:type="dxa"/>
            <w:vAlign w:val="center"/>
          </w:tcPr>
          <w:p w14:paraId="0899C29D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MONEDA</w:t>
            </w:r>
          </w:p>
        </w:tc>
      </w:tr>
      <w:tr w:rsidR="00C422D4" w14:paraId="486CBBB7" w14:textId="77777777">
        <w:trPr>
          <w:trHeight w:hRule="exact" w:val="329"/>
          <w:jc w:val="center"/>
        </w:trPr>
        <w:tc>
          <w:tcPr>
            <w:tcW w:w="2381" w:type="dxa"/>
            <w:vAlign w:val="center"/>
          </w:tcPr>
          <w:p w14:paraId="59B0C495" w14:textId="77777777" w:rsidR="00C422D4" w:rsidRDefault="00000000">
            <w:pPr>
              <w:jc w:val="center"/>
            </w:pPr>
            <w:r>
              <w:rPr>
                <w:color w:val="464646"/>
                <w:sz w:val="15"/>
              </w:rPr>
              <w:t>{{DESTINO}}</w:t>
            </w:r>
          </w:p>
        </w:tc>
        <w:tc>
          <w:tcPr>
            <w:tcW w:w="5216" w:type="dxa"/>
            <w:shd w:val="clear" w:color="auto" w:fill="C6E0B4"/>
            <w:vAlign w:val="center"/>
          </w:tcPr>
          <w:p w14:paraId="6D7263FD" w14:textId="77777777" w:rsidR="00C422D4" w:rsidRDefault="00000000">
            <w:pPr>
              <w:jc w:val="center"/>
            </w:pPr>
            <w:r>
              <w:rPr>
                <w:color w:val="464646"/>
                <w:sz w:val="15"/>
              </w:rPr>
              <w:t>{{TERM_PAGO}}</w:t>
            </w:r>
          </w:p>
        </w:tc>
        <w:tc>
          <w:tcPr>
            <w:tcW w:w="2891" w:type="dxa"/>
            <w:vAlign w:val="center"/>
          </w:tcPr>
          <w:p w14:paraId="5872D546" w14:textId="77777777" w:rsidR="00C422D4" w:rsidRDefault="00000000">
            <w:pPr>
              <w:jc w:val="center"/>
            </w:pPr>
            <w:r>
              <w:rPr>
                <w:color w:val="464646"/>
                <w:sz w:val="15"/>
              </w:rPr>
              <w:t>{{MONEDA}}</w:t>
            </w:r>
          </w:p>
        </w:tc>
      </w:tr>
    </w:tbl>
    <w:p w14:paraId="0E6A3ACB" w14:textId="77777777" w:rsidR="00C422D4" w:rsidRDefault="00C422D4">
      <w:pPr>
        <w:spacing w:after="120"/>
      </w:pPr>
    </w:p>
    <w:tbl>
      <w:tblPr>
        <w:tblW w:w="10489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822"/>
        <w:gridCol w:w="5869"/>
        <w:gridCol w:w="1445"/>
        <w:gridCol w:w="1530"/>
      </w:tblGrid>
      <w:tr w:rsidR="00C422D4" w14:paraId="0409A888" w14:textId="77777777">
        <w:trPr>
          <w:trHeight w:hRule="exact" w:val="397"/>
          <w:jc w:val="center"/>
        </w:trPr>
        <w:tc>
          <w:tcPr>
            <w:tcW w:w="822" w:type="dxa"/>
            <w:vAlign w:val="center"/>
          </w:tcPr>
          <w:p w14:paraId="1C5E3306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CANT</w:t>
            </w:r>
          </w:p>
        </w:tc>
        <w:tc>
          <w:tcPr>
            <w:tcW w:w="822" w:type="dxa"/>
            <w:vAlign w:val="center"/>
          </w:tcPr>
          <w:p w14:paraId="64D82646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UNID</w:t>
            </w:r>
          </w:p>
        </w:tc>
        <w:tc>
          <w:tcPr>
            <w:tcW w:w="5868" w:type="dxa"/>
            <w:vAlign w:val="center"/>
          </w:tcPr>
          <w:p w14:paraId="53413501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DESCRIPCION</w:t>
            </w:r>
          </w:p>
        </w:tc>
        <w:tc>
          <w:tcPr>
            <w:tcW w:w="1445" w:type="dxa"/>
            <w:vAlign w:val="center"/>
          </w:tcPr>
          <w:p w14:paraId="079B3E95" w14:textId="0C3AB202" w:rsidR="00C422D4" w:rsidRDefault="00605AF8">
            <w:pPr>
              <w:jc w:val="center"/>
            </w:pPr>
            <w:r>
              <w:rPr>
                <w:b/>
                <w:color w:val="000000"/>
              </w:rPr>
              <w:t>VALOR UNIT.</w:t>
            </w:r>
          </w:p>
        </w:tc>
        <w:tc>
          <w:tcPr>
            <w:tcW w:w="1530" w:type="dxa"/>
            <w:vAlign w:val="center"/>
          </w:tcPr>
          <w:p w14:paraId="69BC9E16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IMPORTE</w:t>
            </w:r>
          </w:p>
        </w:tc>
      </w:tr>
      <w:tr w:rsidR="00C422D4" w14:paraId="706780CB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01932A86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{{C01}}</w:t>
            </w:r>
          </w:p>
        </w:tc>
        <w:tc>
          <w:tcPr>
            <w:tcW w:w="822" w:type="dxa"/>
            <w:vAlign w:val="center"/>
          </w:tcPr>
          <w:p w14:paraId="05D3043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{{U01}}</w:t>
            </w:r>
          </w:p>
        </w:tc>
        <w:tc>
          <w:tcPr>
            <w:tcW w:w="5868" w:type="dxa"/>
            <w:vAlign w:val="center"/>
          </w:tcPr>
          <w:p w14:paraId="0B565C6D" w14:textId="77777777" w:rsidR="00C422D4" w:rsidRDefault="00000000">
            <w:r>
              <w:rPr>
                <w:color w:val="464646"/>
                <w:sz w:val="15"/>
              </w:rPr>
              <w:t>{{DESC01}}</w:t>
            </w:r>
          </w:p>
        </w:tc>
        <w:tc>
          <w:tcPr>
            <w:tcW w:w="1445" w:type="dxa"/>
            <w:vAlign w:val="center"/>
          </w:tcPr>
          <w:p w14:paraId="0B246C6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{{PU01}}</w:t>
            </w:r>
          </w:p>
        </w:tc>
        <w:tc>
          <w:tcPr>
            <w:tcW w:w="1530" w:type="dxa"/>
            <w:vAlign w:val="center"/>
          </w:tcPr>
          <w:p w14:paraId="0F5FFC87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{{IMP01}}</w:t>
            </w:r>
          </w:p>
        </w:tc>
      </w:tr>
      <w:tr w:rsidR="00C422D4" w14:paraId="62452203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4DC4CF28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{{C02}}</w:t>
            </w:r>
          </w:p>
        </w:tc>
        <w:tc>
          <w:tcPr>
            <w:tcW w:w="822" w:type="dxa"/>
            <w:vAlign w:val="center"/>
          </w:tcPr>
          <w:p w14:paraId="124C14AA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{{U02}}</w:t>
            </w:r>
          </w:p>
        </w:tc>
        <w:tc>
          <w:tcPr>
            <w:tcW w:w="5868" w:type="dxa"/>
            <w:vAlign w:val="center"/>
          </w:tcPr>
          <w:p w14:paraId="0BC17D27" w14:textId="77777777" w:rsidR="00C422D4" w:rsidRDefault="00000000">
            <w:r>
              <w:rPr>
                <w:color w:val="464646"/>
                <w:sz w:val="15"/>
              </w:rPr>
              <w:t>{{DESC02}}</w:t>
            </w:r>
          </w:p>
        </w:tc>
        <w:tc>
          <w:tcPr>
            <w:tcW w:w="1445" w:type="dxa"/>
            <w:vAlign w:val="center"/>
          </w:tcPr>
          <w:p w14:paraId="18EAE7E9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{{PU02}}</w:t>
            </w:r>
          </w:p>
        </w:tc>
        <w:tc>
          <w:tcPr>
            <w:tcW w:w="1530" w:type="dxa"/>
            <w:vAlign w:val="center"/>
          </w:tcPr>
          <w:p w14:paraId="06CF859A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{{IMP02}}</w:t>
            </w:r>
          </w:p>
        </w:tc>
      </w:tr>
      <w:tr w:rsidR="00C422D4" w14:paraId="32E63E90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1136A85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{{C03}}</w:t>
            </w:r>
          </w:p>
        </w:tc>
        <w:tc>
          <w:tcPr>
            <w:tcW w:w="822" w:type="dxa"/>
            <w:vAlign w:val="center"/>
          </w:tcPr>
          <w:p w14:paraId="78E567A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{{U03}}</w:t>
            </w:r>
          </w:p>
        </w:tc>
        <w:tc>
          <w:tcPr>
            <w:tcW w:w="5868" w:type="dxa"/>
            <w:vAlign w:val="center"/>
          </w:tcPr>
          <w:p w14:paraId="13C72FAB" w14:textId="77777777" w:rsidR="00C422D4" w:rsidRDefault="00000000">
            <w:r>
              <w:rPr>
                <w:color w:val="464646"/>
                <w:sz w:val="15"/>
              </w:rPr>
              <w:t>{{DESC03}}</w:t>
            </w:r>
          </w:p>
        </w:tc>
        <w:tc>
          <w:tcPr>
            <w:tcW w:w="1445" w:type="dxa"/>
            <w:vAlign w:val="center"/>
          </w:tcPr>
          <w:p w14:paraId="5B7C621A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{{PU03}}</w:t>
            </w:r>
          </w:p>
        </w:tc>
        <w:tc>
          <w:tcPr>
            <w:tcW w:w="1530" w:type="dxa"/>
            <w:vAlign w:val="center"/>
          </w:tcPr>
          <w:p w14:paraId="4DCC550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{{IMP03}}</w:t>
            </w:r>
          </w:p>
        </w:tc>
      </w:tr>
      <w:tr w:rsidR="00C422D4" w14:paraId="6A4386C6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45FAF86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{{C04}}</w:t>
            </w:r>
          </w:p>
        </w:tc>
        <w:tc>
          <w:tcPr>
            <w:tcW w:w="822" w:type="dxa"/>
            <w:vAlign w:val="center"/>
          </w:tcPr>
          <w:p w14:paraId="48192678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{{U04}}</w:t>
            </w:r>
          </w:p>
        </w:tc>
        <w:tc>
          <w:tcPr>
            <w:tcW w:w="5868" w:type="dxa"/>
            <w:vAlign w:val="center"/>
          </w:tcPr>
          <w:p w14:paraId="07E59E44" w14:textId="77777777" w:rsidR="00C422D4" w:rsidRDefault="00000000">
            <w:r>
              <w:rPr>
                <w:color w:val="464646"/>
                <w:sz w:val="15"/>
              </w:rPr>
              <w:t>{{DESC04}}</w:t>
            </w:r>
          </w:p>
        </w:tc>
        <w:tc>
          <w:tcPr>
            <w:tcW w:w="1445" w:type="dxa"/>
            <w:vAlign w:val="center"/>
          </w:tcPr>
          <w:p w14:paraId="0EF553E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{{PU04}}</w:t>
            </w:r>
          </w:p>
        </w:tc>
        <w:tc>
          <w:tcPr>
            <w:tcW w:w="1530" w:type="dxa"/>
            <w:vAlign w:val="center"/>
          </w:tcPr>
          <w:p w14:paraId="74A1479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{{IMP04}}</w:t>
            </w:r>
          </w:p>
        </w:tc>
      </w:tr>
      <w:tr w:rsidR="00C422D4" w14:paraId="50762FFA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3B9658EF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{{C05}}</w:t>
            </w:r>
          </w:p>
        </w:tc>
        <w:tc>
          <w:tcPr>
            <w:tcW w:w="822" w:type="dxa"/>
            <w:vAlign w:val="center"/>
          </w:tcPr>
          <w:p w14:paraId="11DE9E19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{{U05}}</w:t>
            </w:r>
          </w:p>
        </w:tc>
        <w:tc>
          <w:tcPr>
            <w:tcW w:w="5868" w:type="dxa"/>
            <w:vAlign w:val="center"/>
          </w:tcPr>
          <w:p w14:paraId="2463CD52" w14:textId="77777777" w:rsidR="00C422D4" w:rsidRDefault="00000000">
            <w:r>
              <w:rPr>
                <w:color w:val="464646"/>
                <w:sz w:val="15"/>
              </w:rPr>
              <w:t>{{DESC05}}</w:t>
            </w:r>
          </w:p>
        </w:tc>
        <w:tc>
          <w:tcPr>
            <w:tcW w:w="1445" w:type="dxa"/>
            <w:vAlign w:val="center"/>
          </w:tcPr>
          <w:p w14:paraId="23C88B06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{{PU05}}</w:t>
            </w:r>
          </w:p>
        </w:tc>
        <w:tc>
          <w:tcPr>
            <w:tcW w:w="1530" w:type="dxa"/>
            <w:vAlign w:val="center"/>
          </w:tcPr>
          <w:p w14:paraId="5F8A1C8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{{IMP05}}</w:t>
            </w:r>
          </w:p>
        </w:tc>
      </w:tr>
      <w:tr w:rsidR="00C422D4" w14:paraId="37559514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611B7318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{{C06}}</w:t>
            </w:r>
          </w:p>
        </w:tc>
        <w:tc>
          <w:tcPr>
            <w:tcW w:w="822" w:type="dxa"/>
            <w:vAlign w:val="center"/>
          </w:tcPr>
          <w:p w14:paraId="751B416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{{U06}}</w:t>
            </w:r>
          </w:p>
        </w:tc>
        <w:tc>
          <w:tcPr>
            <w:tcW w:w="5868" w:type="dxa"/>
            <w:vAlign w:val="center"/>
          </w:tcPr>
          <w:p w14:paraId="31A9C70B" w14:textId="77777777" w:rsidR="00C422D4" w:rsidRDefault="00000000">
            <w:r>
              <w:rPr>
                <w:color w:val="464646"/>
                <w:sz w:val="15"/>
              </w:rPr>
              <w:t>{{DESC06}}</w:t>
            </w:r>
          </w:p>
        </w:tc>
        <w:tc>
          <w:tcPr>
            <w:tcW w:w="1445" w:type="dxa"/>
            <w:vAlign w:val="center"/>
          </w:tcPr>
          <w:p w14:paraId="5945BFBF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{{PU06}}</w:t>
            </w:r>
          </w:p>
        </w:tc>
        <w:tc>
          <w:tcPr>
            <w:tcW w:w="1530" w:type="dxa"/>
            <w:vAlign w:val="center"/>
          </w:tcPr>
          <w:p w14:paraId="63D9D88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{{IMP06}}</w:t>
            </w:r>
          </w:p>
        </w:tc>
      </w:tr>
      <w:tr w:rsidR="00C422D4" w14:paraId="4EC50AEE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694503C5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{{C07}}</w:t>
            </w:r>
          </w:p>
        </w:tc>
        <w:tc>
          <w:tcPr>
            <w:tcW w:w="822" w:type="dxa"/>
            <w:vAlign w:val="center"/>
          </w:tcPr>
          <w:p w14:paraId="17AE7EC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{{U07}}</w:t>
            </w:r>
          </w:p>
        </w:tc>
        <w:tc>
          <w:tcPr>
            <w:tcW w:w="5868" w:type="dxa"/>
            <w:vAlign w:val="center"/>
          </w:tcPr>
          <w:p w14:paraId="1C4336F9" w14:textId="77777777" w:rsidR="00C422D4" w:rsidRDefault="00000000">
            <w:r>
              <w:rPr>
                <w:color w:val="464646"/>
                <w:sz w:val="15"/>
              </w:rPr>
              <w:t>{{DESC07}}</w:t>
            </w:r>
          </w:p>
        </w:tc>
        <w:tc>
          <w:tcPr>
            <w:tcW w:w="1445" w:type="dxa"/>
            <w:vAlign w:val="center"/>
          </w:tcPr>
          <w:p w14:paraId="59A0A048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{{PU07}}</w:t>
            </w:r>
          </w:p>
        </w:tc>
        <w:tc>
          <w:tcPr>
            <w:tcW w:w="1530" w:type="dxa"/>
            <w:vAlign w:val="center"/>
          </w:tcPr>
          <w:p w14:paraId="0231E258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{{IMP07}}</w:t>
            </w:r>
          </w:p>
        </w:tc>
      </w:tr>
      <w:tr w:rsidR="00C422D4" w14:paraId="5AF6345A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784138CE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{{C08}}</w:t>
            </w:r>
          </w:p>
        </w:tc>
        <w:tc>
          <w:tcPr>
            <w:tcW w:w="822" w:type="dxa"/>
            <w:vAlign w:val="center"/>
          </w:tcPr>
          <w:p w14:paraId="792D40B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{{U08}}</w:t>
            </w:r>
          </w:p>
        </w:tc>
        <w:tc>
          <w:tcPr>
            <w:tcW w:w="5868" w:type="dxa"/>
            <w:vAlign w:val="center"/>
          </w:tcPr>
          <w:p w14:paraId="58181B9F" w14:textId="77777777" w:rsidR="00C422D4" w:rsidRDefault="00000000">
            <w:r>
              <w:rPr>
                <w:color w:val="464646"/>
                <w:sz w:val="15"/>
              </w:rPr>
              <w:t>{{DESC08}}</w:t>
            </w:r>
          </w:p>
        </w:tc>
        <w:tc>
          <w:tcPr>
            <w:tcW w:w="1445" w:type="dxa"/>
            <w:vAlign w:val="center"/>
          </w:tcPr>
          <w:p w14:paraId="2FE881B2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{{PU08}}</w:t>
            </w:r>
          </w:p>
        </w:tc>
        <w:tc>
          <w:tcPr>
            <w:tcW w:w="1530" w:type="dxa"/>
            <w:vAlign w:val="center"/>
          </w:tcPr>
          <w:p w14:paraId="05C468D4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{{IMP08}}</w:t>
            </w:r>
          </w:p>
        </w:tc>
      </w:tr>
      <w:tr w:rsidR="00C422D4" w14:paraId="289CFB67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32434866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{{C09}}</w:t>
            </w:r>
          </w:p>
        </w:tc>
        <w:tc>
          <w:tcPr>
            <w:tcW w:w="822" w:type="dxa"/>
            <w:vAlign w:val="center"/>
          </w:tcPr>
          <w:p w14:paraId="5A3D3384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{{U09}}</w:t>
            </w:r>
          </w:p>
        </w:tc>
        <w:tc>
          <w:tcPr>
            <w:tcW w:w="5868" w:type="dxa"/>
            <w:vAlign w:val="center"/>
          </w:tcPr>
          <w:p w14:paraId="78EE2D36" w14:textId="77777777" w:rsidR="00C422D4" w:rsidRDefault="00000000">
            <w:r>
              <w:rPr>
                <w:color w:val="464646"/>
                <w:sz w:val="15"/>
              </w:rPr>
              <w:t>{{DESC09}}</w:t>
            </w:r>
          </w:p>
        </w:tc>
        <w:tc>
          <w:tcPr>
            <w:tcW w:w="1445" w:type="dxa"/>
            <w:vAlign w:val="center"/>
          </w:tcPr>
          <w:p w14:paraId="64495DC9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{{PU09}}</w:t>
            </w:r>
          </w:p>
        </w:tc>
        <w:tc>
          <w:tcPr>
            <w:tcW w:w="1530" w:type="dxa"/>
            <w:vAlign w:val="center"/>
          </w:tcPr>
          <w:p w14:paraId="6D9FDAE2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{{IMP09}}</w:t>
            </w:r>
          </w:p>
        </w:tc>
      </w:tr>
      <w:tr w:rsidR="00C422D4" w14:paraId="3D5194C5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29655617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{{C10}}</w:t>
            </w:r>
          </w:p>
        </w:tc>
        <w:tc>
          <w:tcPr>
            <w:tcW w:w="822" w:type="dxa"/>
            <w:vAlign w:val="center"/>
          </w:tcPr>
          <w:p w14:paraId="2FA4889F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{{U10}}</w:t>
            </w:r>
          </w:p>
        </w:tc>
        <w:tc>
          <w:tcPr>
            <w:tcW w:w="5868" w:type="dxa"/>
            <w:vAlign w:val="center"/>
          </w:tcPr>
          <w:p w14:paraId="561A148D" w14:textId="77777777" w:rsidR="00C422D4" w:rsidRDefault="00000000">
            <w:r>
              <w:rPr>
                <w:color w:val="464646"/>
                <w:sz w:val="15"/>
              </w:rPr>
              <w:t>{{DESC10}}</w:t>
            </w:r>
          </w:p>
        </w:tc>
        <w:tc>
          <w:tcPr>
            <w:tcW w:w="1445" w:type="dxa"/>
            <w:vAlign w:val="center"/>
          </w:tcPr>
          <w:p w14:paraId="4193486E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{{PU10}}</w:t>
            </w:r>
          </w:p>
        </w:tc>
        <w:tc>
          <w:tcPr>
            <w:tcW w:w="1530" w:type="dxa"/>
            <w:vAlign w:val="center"/>
          </w:tcPr>
          <w:p w14:paraId="4A4E6A5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{{IMP10}}</w:t>
            </w:r>
          </w:p>
        </w:tc>
      </w:tr>
      <w:tr w:rsidR="00C422D4" w14:paraId="2ACCE1F5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7DC5204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{{C11}}</w:t>
            </w:r>
          </w:p>
        </w:tc>
        <w:tc>
          <w:tcPr>
            <w:tcW w:w="822" w:type="dxa"/>
            <w:vAlign w:val="center"/>
          </w:tcPr>
          <w:p w14:paraId="0E7363E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{{U11}}</w:t>
            </w:r>
          </w:p>
        </w:tc>
        <w:tc>
          <w:tcPr>
            <w:tcW w:w="5868" w:type="dxa"/>
            <w:vAlign w:val="center"/>
          </w:tcPr>
          <w:p w14:paraId="7BCBC21E" w14:textId="77777777" w:rsidR="00C422D4" w:rsidRDefault="00000000">
            <w:r>
              <w:rPr>
                <w:color w:val="464646"/>
                <w:sz w:val="15"/>
              </w:rPr>
              <w:t>{{DESC11}}</w:t>
            </w:r>
          </w:p>
        </w:tc>
        <w:tc>
          <w:tcPr>
            <w:tcW w:w="1445" w:type="dxa"/>
            <w:vAlign w:val="center"/>
          </w:tcPr>
          <w:p w14:paraId="52E3041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{{PU11}}</w:t>
            </w:r>
          </w:p>
        </w:tc>
        <w:tc>
          <w:tcPr>
            <w:tcW w:w="1530" w:type="dxa"/>
            <w:vAlign w:val="center"/>
          </w:tcPr>
          <w:p w14:paraId="6A21B94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{{IMP11}}</w:t>
            </w:r>
          </w:p>
        </w:tc>
      </w:tr>
      <w:tr w:rsidR="00C422D4" w14:paraId="6478ABE7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11054AB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{{C12}}</w:t>
            </w:r>
          </w:p>
        </w:tc>
        <w:tc>
          <w:tcPr>
            <w:tcW w:w="822" w:type="dxa"/>
            <w:vAlign w:val="center"/>
          </w:tcPr>
          <w:p w14:paraId="130F6E9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{{U12}}</w:t>
            </w:r>
          </w:p>
        </w:tc>
        <w:tc>
          <w:tcPr>
            <w:tcW w:w="5868" w:type="dxa"/>
            <w:vAlign w:val="center"/>
          </w:tcPr>
          <w:p w14:paraId="5211C40F" w14:textId="77777777" w:rsidR="00C422D4" w:rsidRDefault="00000000">
            <w:r>
              <w:rPr>
                <w:color w:val="464646"/>
                <w:sz w:val="15"/>
              </w:rPr>
              <w:t>{{DESC12}}</w:t>
            </w:r>
          </w:p>
        </w:tc>
        <w:tc>
          <w:tcPr>
            <w:tcW w:w="1445" w:type="dxa"/>
            <w:vAlign w:val="center"/>
          </w:tcPr>
          <w:p w14:paraId="0E9B584E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{{PU12}}</w:t>
            </w:r>
          </w:p>
        </w:tc>
        <w:tc>
          <w:tcPr>
            <w:tcW w:w="1530" w:type="dxa"/>
            <w:vAlign w:val="center"/>
          </w:tcPr>
          <w:p w14:paraId="78976E8A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{{IMP12}}</w:t>
            </w:r>
          </w:p>
        </w:tc>
      </w:tr>
      <w:tr w:rsidR="00C422D4" w14:paraId="78FEC43E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04679BD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{{C13}}</w:t>
            </w:r>
          </w:p>
        </w:tc>
        <w:tc>
          <w:tcPr>
            <w:tcW w:w="822" w:type="dxa"/>
            <w:vAlign w:val="center"/>
          </w:tcPr>
          <w:p w14:paraId="15D2D95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{{U13}}</w:t>
            </w:r>
          </w:p>
        </w:tc>
        <w:tc>
          <w:tcPr>
            <w:tcW w:w="5868" w:type="dxa"/>
            <w:vAlign w:val="center"/>
          </w:tcPr>
          <w:p w14:paraId="54E945C2" w14:textId="77777777" w:rsidR="00C422D4" w:rsidRDefault="00000000">
            <w:r>
              <w:rPr>
                <w:color w:val="464646"/>
                <w:sz w:val="15"/>
              </w:rPr>
              <w:t>{{DESC13}}</w:t>
            </w:r>
          </w:p>
        </w:tc>
        <w:tc>
          <w:tcPr>
            <w:tcW w:w="1445" w:type="dxa"/>
            <w:vAlign w:val="center"/>
          </w:tcPr>
          <w:p w14:paraId="14260B2E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{{PU13}}</w:t>
            </w:r>
          </w:p>
        </w:tc>
        <w:tc>
          <w:tcPr>
            <w:tcW w:w="1530" w:type="dxa"/>
            <w:vAlign w:val="center"/>
          </w:tcPr>
          <w:p w14:paraId="1287A62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{{IMP13}}</w:t>
            </w:r>
          </w:p>
        </w:tc>
      </w:tr>
      <w:tr w:rsidR="00C422D4" w14:paraId="299A3435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60BB6BB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{{C14}}</w:t>
            </w:r>
          </w:p>
        </w:tc>
        <w:tc>
          <w:tcPr>
            <w:tcW w:w="822" w:type="dxa"/>
            <w:vAlign w:val="center"/>
          </w:tcPr>
          <w:p w14:paraId="111F582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{{U14}}</w:t>
            </w:r>
          </w:p>
        </w:tc>
        <w:tc>
          <w:tcPr>
            <w:tcW w:w="5868" w:type="dxa"/>
            <w:vAlign w:val="center"/>
          </w:tcPr>
          <w:p w14:paraId="7A862E8D" w14:textId="77777777" w:rsidR="00C422D4" w:rsidRDefault="00000000">
            <w:r>
              <w:rPr>
                <w:color w:val="464646"/>
                <w:sz w:val="15"/>
              </w:rPr>
              <w:t>{{DESC14}}</w:t>
            </w:r>
          </w:p>
        </w:tc>
        <w:tc>
          <w:tcPr>
            <w:tcW w:w="1445" w:type="dxa"/>
            <w:vAlign w:val="center"/>
          </w:tcPr>
          <w:p w14:paraId="08B4DBA0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{{PU14}}</w:t>
            </w:r>
          </w:p>
        </w:tc>
        <w:tc>
          <w:tcPr>
            <w:tcW w:w="1530" w:type="dxa"/>
            <w:vAlign w:val="center"/>
          </w:tcPr>
          <w:p w14:paraId="1D5A3B1B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{{IMP14}}</w:t>
            </w:r>
          </w:p>
        </w:tc>
      </w:tr>
      <w:tr w:rsidR="00C422D4" w14:paraId="34D129A7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1BD18DFA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{{C15}}</w:t>
            </w:r>
          </w:p>
        </w:tc>
        <w:tc>
          <w:tcPr>
            <w:tcW w:w="822" w:type="dxa"/>
            <w:vAlign w:val="center"/>
          </w:tcPr>
          <w:p w14:paraId="5140768D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{{U15}}</w:t>
            </w:r>
          </w:p>
        </w:tc>
        <w:tc>
          <w:tcPr>
            <w:tcW w:w="5868" w:type="dxa"/>
            <w:vAlign w:val="center"/>
          </w:tcPr>
          <w:p w14:paraId="3110EB0C" w14:textId="77777777" w:rsidR="00C422D4" w:rsidRDefault="00000000">
            <w:r>
              <w:rPr>
                <w:color w:val="464646"/>
                <w:sz w:val="15"/>
              </w:rPr>
              <w:t>{{DESC15}}</w:t>
            </w:r>
          </w:p>
        </w:tc>
        <w:tc>
          <w:tcPr>
            <w:tcW w:w="1445" w:type="dxa"/>
            <w:vAlign w:val="center"/>
          </w:tcPr>
          <w:p w14:paraId="7115ED72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{{PU15}}</w:t>
            </w:r>
          </w:p>
        </w:tc>
        <w:tc>
          <w:tcPr>
            <w:tcW w:w="1530" w:type="dxa"/>
            <w:vAlign w:val="center"/>
          </w:tcPr>
          <w:p w14:paraId="7143103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{{IMP15}}</w:t>
            </w:r>
          </w:p>
        </w:tc>
      </w:tr>
      <w:tr w:rsidR="00C422D4" w14:paraId="35749226" w14:textId="77777777">
        <w:trPr>
          <w:trHeight w:hRule="exact" w:val="300"/>
          <w:jc w:val="center"/>
        </w:trPr>
        <w:tc>
          <w:tcPr>
            <w:tcW w:w="822" w:type="dxa"/>
            <w:vAlign w:val="center"/>
          </w:tcPr>
          <w:p w14:paraId="5737BD44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{{C16}}</w:t>
            </w:r>
          </w:p>
        </w:tc>
        <w:tc>
          <w:tcPr>
            <w:tcW w:w="822" w:type="dxa"/>
            <w:vAlign w:val="center"/>
          </w:tcPr>
          <w:p w14:paraId="1064AC21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{{U16}}</w:t>
            </w:r>
          </w:p>
        </w:tc>
        <w:tc>
          <w:tcPr>
            <w:tcW w:w="5868" w:type="dxa"/>
            <w:vAlign w:val="center"/>
          </w:tcPr>
          <w:p w14:paraId="012C19FA" w14:textId="77777777" w:rsidR="00C422D4" w:rsidRDefault="00000000">
            <w:r>
              <w:rPr>
                <w:color w:val="464646"/>
                <w:sz w:val="15"/>
              </w:rPr>
              <w:t>{{DESC16}}</w:t>
            </w:r>
          </w:p>
        </w:tc>
        <w:tc>
          <w:tcPr>
            <w:tcW w:w="1445" w:type="dxa"/>
            <w:vAlign w:val="center"/>
          </w:tcPr>
          <w:p w14:paraId="13ED30D7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{{PU16}}</w:t>
            </w:r>
          </w:p>
        </w:tc>
        <w:tc>
          <w:tcPr>
            <w:tcW w:w="1530" w:type="dxa"/>
            <w:vAlign w:val="center"/>
          </w:tcPr>
          <w:p w14:paraId="0D77513F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{{IMP16}}</w:t>
            </w:r>
          </w:p>
        </w:tc>
      </w:tr>
      <w:tr w:rsidR="00C422D4" w14:paraId="39D770F2" w14:textId="77777777">
        <w:trPr>
          <w:trHeight w:hRule="exact" w:val="266"/>
          <w:jc w:val="center"/>
        </w:trPr>
        <w:tc>
          <w:tcPr>
            <w:tcW w:w="7512" w:type="dxa"/>
            <w:gridSpan w:val="3"/>
            <w:vAlign w:val="center"/>
          </w:tcPr>
          <w:p w14:paraId="54179D19" w14:textId="77777777" w:rsidR="00C422D4" w:rsidRDefault="00000000">
            <w:r>
              <w:rPr>
                <w:b/>
                <w:color w:val="000000"/>
                <w:sz w:val="15"/>
              </w:rPr>
              <w:t>ENTIDAD BANCARIA: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464646"/>
                <w:sz w:val="15"/>
              </w:rPr>
              <w:t>{{BANCO}}</w:t>
            </w:r>
          </w:p>
        </w:tc>
        <w:tc>
          <w:tcPr>
            <w:tcW w:w="1445" w:type="dxa"/>
            <w:vAlign w:val="center"/>
          </w:tcPr>
          <w:p w14:paraId="28F2AFC9" w14:textId="77777777" w:rsidR="00C422D4" w:rsidRDefault="00000000">
            <w:r>
              <w:rPr>
                <w:color w:val="000000"/>
                <w:sz w:val="15"/>
              </w:rPr>
              <w:t>SUB TOTAL</w:t>
            </w:r>
          </w:p>
        </w:tc>
        <w:tc>
          <w:tcPr>
            <w:tcW w:w="1530" w:type="dxa"/>
            <w:vAlign w:val="center"/>
          </w:tcPr>
          <w:p w14:paraId="014E747C" w14:textId="77777777" w:rsidR="00C422D4" w:rsidRDefault="00000000">
            <w:pPr>
              <w:jc w:val="center"/>
            </w:pPr>
            <w:r>
              <w:rPr>
                <w:color w:val="464646"/>
                <w:sz w:val="15"/>
              </w:rPr>
              <w:t>{{SUBTOTAL}}</w:t>
            </w:r>
          </w:p>
        </w:tc>
      </w:tr>
      <w:tr w:rsidR="00C422D4" w14:paraId="58C4BE23" w14:textId="77777777">
        <w:trPr>
          <w:trHeight w:hRule="exact" w:val="266"/>
          <w:jc w:val="center"/>
        </w:trPr>
        <w:tc>
          <w:tcPr>
            <w:tcW w:w="7512" w:type="dxa"/>
            <w:gridSpan w:val="3"/>
            <w:vAlign w:val="center"/>
          </w:tcPr>
          <w:p w14:paraId="1914BABA" w14:textId="77777777" w:rsidR="00C422D4" w:rsidRDefault="00000000">
            <w:r>
              <w:rPr>
                <w:b/>
                <w:color w:val="000000"/>
                <w:sz w:val="15"/>
              </w:rPr>
              <w:t>NÚMERO DE CUENTA: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464646"/>
                <w:sz w:val="15"/>
              </w:rPr>
              <w:t>{{CTA}}</w:t>
            </w:r>
          </w:p>
        </w:tc>
        <w:tc>
          <w:tcPr>
            <w:tcW w:w="1445" w:type="dxa"/>
            <w:vAlign w:val="center"/>
          </w:tcPr>
          <w:p w14:paraId="4B4C2319" w14:textId="77777777" w:rsidR="00C422D4" w:rsidRDefault="00000000">
            <w:r>
              <w:rPr>
                <w:color w:val="000000"/>
                <w:sz w:val="15"/>
              </w:rPr>
              <w:t>IGV 18%</w:t>
            </w:r>
          </w:p>
        </w:tc>
        <w:tc>
          <w:tcPr>
            <w:tcW w:w="1530" w:type="dxa"/>
            <w:vAlign w:val="center"/>
          </w:tcPr>
          <w:p w14:paraId="42EB5265" w14:textId="77777777" w:rsidR="00C422D4" w:rsidRDefault="00000000">
            <w:pPr>
              <w:jc w:val="center"/>
            </w:pPr>
            <w:r>
              <w:rPr>
                <w:color w:val="464646"/>
                <w:sz w:val="15"/>
              </w:rPr>
              <w:t>{{IGV}}</w:t>
            </w:r>
          </w:p>
        </w:tc>
      </w:tr>
      <w:tr w:rsidR="00C422D4" w14:paraId="337CE267" w14:textId="77777777">
        <w:trPr>
          <w:trHeight w:hRule="exact" w:val="266"/>
          <w:jc w:val="center"/>
        </w:trPr>
        <w:tc>
          <w:tcPr>
            <w:tcW w:w="7512" w:type="dxa"/>
            <w:gridSpan w:val="3"/>
            <w:vAlign w:val="center"/>
          </w:tcPr>
          <w:p w14:paraId="0EBF2F91" w14:textId="77777777" w:rsidR="00C422D4" w:rsidRDefault="00000000">
            <w:r>
              <w:rPr>
                <w:b/>
                <w:color w:val="000000"/>
                <w:sz w:val="15"/>
              </w:rPr>
              <w:t>NÚMERO DE CCI: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464646"/>
                <w:sz w:val="15"/>
              </w:rPr>
              <w:t>{{CCI}}</w:t>
            </w:r>
          </w:p>
        </w:tc>
        <w:tc>
          <w:tcPr>
            <w:tcW w:w="1445" w:type="dxa"/>
            <w:shd w:val="clear" w:color="auto" w:fill="F2F2F2"/>
            <w:vAlign w:val="center"/>
          </w:tcPr>
          <w:p w14:paraId="579081E6" w14:textId="77777777" w:rsidR="00C422D4" w:rsidRDefault="00000000">
            <w:r>
              <w:rPr>
                <w:b/>
                <w:color w:val="000000"/>
                <w:sz w:val="15"/>
              </w:rPr>
              <w:t>TOTAL</w:t>
            </w:r>
          </w:p>
        </w:tc>
        <w:tc>
          <w:tcPr>
            <w:tcW w:w="1530" w:type="dxa"/>
            <w:shd w:val="clear" w:color="auto" w:fill="F2F2F2"/>
            <w:vAlign w:val="center"/>
          </w:tcPr>
          <w:p w14:paraId="5DD4458C" w14:textId="77777777" w:rsidR="00C422D4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{{TOTAL}}</w:t>
            </w:r>
          </w:p>
        </w:tc>
      </w:tr>
    </w:tbl>
    <w:p w14:paraId="59065B63" w14:textId="77777777" w:rsidR="00C422D4" w:rsidRDefault="00C422D4">
      <w:pPr>
        <w:spacing w:after="80"/>
      </w:pPr>
    </w:p>
    <w:tbl>
      <w:tblPr>
        <w:tblW w:w="10489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489"/>
      </w:tblGrid>
      <w:tr w:rsidR="00C422D4" w14:paraId="107CC72E" w14:textId="77777777">
        <w:trPr>
          <w:trHeight w:val="595"/>
          <w:jc w:val="center"/>
        </w:trPr>
        <w:tc>
          <w:tcPr>
            <w:tcW w:w="10489" w:type="dxa"/>
          </w:tcPr>
          <w:p w14:paraId="63ECDA3A" w14:textId="6588790C" w:rsidR="00C422D4" w:rsidRPr="00605AF8" w:rsidRDefault="00000000" w:rsidP="00605AF8">
            <w:pPr>
              <w:spacing w:line="360" w:lineRule="auto"/>
              <w:rPr>
                <w:b/>
                <w:sz w:val="14"/>
                <w:u w:val="single"/>
              </w:rPr>
            </w:pPr>
            <w:r>
              <w:rPr>
                <w:b/>
                <w:sz w:val="14"/>
                <w:u w:val="single"/>
              </w:rPr>
              <w:t>INFORMACION PARA EL PROVEEDOR:</w:t>
            </w:r>
            <w:r>
              <w:rPr>
                <w:b/>
                <w:sz w:val="14"/>
                <w:u w:val="single"/>
              </w:rPr>
              <w:br/>
            </w:r>
            <w:r w:rsidRPr="00605AF8">
              <w:rPr>
                <w:sz w:val="12"/>
                <w:szCs w:val="20"/>
              </w:rPr>
              <w:t>1. SE CONTARÁ COMO FECHA DE RECEPCIÓN DE FACTURA A PARTIR DE LA ENTREGA COMPLETA DEL PRODUCTO AL ALMACÉN</w:t>
            </w:r>
            <w:r w:rsidRPr="00605AF8">
              <w:rPr>
                <w:sz w:val="12"/>
                <w:szCs w:val="20"/>
              </w:rPr>
              <w:br/>
              <w:t>2. LA COTIZACIÓN ORIGINAL DEBERÁ SER EMITIDA ANTES O ACOMPAÑADA CON LA ENTREGA DEL PRODUCTO</w:t>
            </w:r>
          </w:p>
        </w:tc>
      </w:tr>
    </w:tbl>
    <w:p w14:paraId="1DF1D69A" w14:textId="77777777" w:rsidR="00C422D4" w:rsidRDefault="00C422D4">
      <w:pPr>
        <w:spacing w:after="100"/>
      </w:pPr>
    </w:p>
    <w:tbl>
      <w:tblPr>
        <w:tblW w:w="10489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721"/>
        <w:gridCol w:w="5274"/>
      </w:tblGrid>
      <w:tr w:rsidR="00C422D4" w14:paraId="09A9C2E6" w14:textId="77777777">
        <w:trPr>
          <w:trHeight w:hRule="exact" w:val="329"/>
          <w:jc w:val="center"/>
        </w:trPr>
        <w:tc>
          <w:tcPr>
            <w:tcW w:w="2494" w:type="dxa"/>
            <w:vAlign w:val="center"/>
          </w:tcPr>
          <w:p w14:paraId="61C28FD6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ELABORADO POR:</w:t>
            </w:r>
          </w:p>
        </w:tc>
        <w:tc>
          <w:tcPr>
            <w:tcW w:w="2721" w:type="dxa"/>
            <w:vAlign w:val="center"/>
          </w:tcPr>
          <w:p w14:paraId="0014DFEF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SOLICITADO POR:</w:t>
            </w:r>
          </w:p>
        </w:tc>
        <w:tc>
          <w:tcPr>
            <w:tcW w:w="5273" w:type="dxa"/>
            <w:vAlign w:val="center"/>
          </w:tcPr>
          <w:p w14:paraId="3BDF8979" w14:textId="77777777" w:rsidR="00C422D4" w:rsidRDefault="00000000">
            <w:pPr>
              <w:jc w:val="center"/>
            </w:pPr>
            <w:r>
              <w:rPr>
                <w:b/>
                <w:color w:val="000000"/>
              </w:rPr>
              <w:t>AUTORIZADO POR:</w:t>
            </w:r>
          </w:p>
        </w:tc>
      </w:tr>
      <w:tr w:rsidR="00C422D4" w14:paraId="01D55C7C" w14:textId="77777777">
        <w:trPr>
          <w:trHeight w:hRule="exact" w:val="975"/>
          <w:jc w:val="center"/>
        </w:trPr>
        <w:tc>
          <w:tcPr>
            <w:tcW w:w="2494" w:type="dxa"/>
            <w:vAlign w:val="center"/>
          </w:tcPr>
          <w:p w14:paraId="50A6ADC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{{ELAB}}</w:t>
            </w:r>
          </w:p>
        </w:tc>
        <w:tc>
          <w:tcPr>
            <w:tcW w:w="2721" w:type="dxa"/>
            <w:vAlign w:val="center"/>
          </w:tcPr>
          <w:p w14:paraId="25664673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{{SOLIC}}</w:t>
            </w:r>
          </w:p>
        </w:tc>
        <w:tc>
          <w:tcPr>
            <w:tcW w:w="5273" w:type="dxa"/>
            <w:vAlign w:val="center"/>
          </w:tcPr>
          <w:p w14:paraId="5FA96D5C" w14:textId="77777777" w:rsidR="00C422D4" w:rsidRDefault="00000000">
            <w:pPr>
              <w:jc w:val="center"/>
            </w:pPr>
            <w:r>
              <w:rPr>
                <w:color w:val="464646"/>
                <w:sz w:val="14"/>
              </w:rPr>
              <w:t>{{AUTORIZ}}</w:t>
            </w:r>
          </w:p>
        </w:tc>
      </w:tr>
    </w:tbl>
    <w:p w14:paraId="7149B066" w14:textId="77777777" w:rsidR="002D6565" w:rsidRDefault="002D6565"/>
    <w:sectPr w:rsidR="002D6565" w:rsidSect="00034616">
      <w:pgSz w:w="11906" w:h="16838"/>
      <w:pgMar w:top="652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224373">
    <w:abstractNumId w:val="8"/>
  </w:num>
  <w:num w:numId="2" w16cid:durableId="991830605">
    <w:abstractNumId w:val="6"/>
  </w:num>
  <w:num w:numId="3" w16cid:durableId="864517354">
    <w:abstractNumId w:val="5"/>
  </w:num>
  <w:num w:numId="4" w16cid:durableId="865096785">
    <w:abstractNumId w:val="4"/>
  </w:num>
  <w:num w:numId="5" w16cid:durableId="793403509">
    <w:abstractNumId w:val="7"/>
  </w:num>
  <w:num w:numId="6" w16cid:durableId="520751690">
    <w:abstractNumId w:val="3"/>
  </w:num>
  <w:num w:numId="7" w16cid:durableId="1027174928">
    <w:abstractNumId w:val="2"/>
  </w:num>
  <w:num w:numId="8" w16cid:durableId="1380401435">
    <w:abstractNumId w:val="1"/>
  </w:num>
  <w:num w:numId="9" w16cid:durableId="209750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565"/>
    <w:rsid w:val="00326F90"/>
    <w:rsid w:val="00605AF8"/>
    <w:rsid w:val="007934E2"/>
    <w:rsid w:val="00AA1D8D"/>
    <w:rsid w:val="00B47730"/>
    <w:rsid w:val="00C422D4"/>
    <w:rsid w:val="00CB0664"/>
    <w:rsid w:val="00EA4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BD9E32"/>
  <w14:defaultImageDpi w14:val="300"/>
  <w15:docId w15:val="{4CC2C090-51CB-436D-9645-DB54E903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compra - plantilla editable ERP</dc:title>
  <dc:subject>Plantilla editable con marcadores para ERP</dc:subject>
  <dc:creator>OpenAI</dc:creator>
  <cp:keywords/>
  <dc:description>Campos en doble llave para mapeo desde ERP.</dc:description>
  <cp:lastModifiedBy>LOGISTICA SMETAL</cp:lastModifiedBy>
  <cp:revision>2</cp:revision>
  <dcterms:created xsi:type="dcterms:W3CDTF">2026-06-02T21:26:00Z</dcterms:created>
  <dcterms:modified xsi:type="dcterms:W3CDTF">2026-06-02T21:26:00Z</dcterms:modified>
  <cp:category/>
</cp:coreProperties>
</file>