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549"/>
        <w:gridCol w:w="5420"/>
        <w:gridCol w:w="968"/>
        <w:gridCol w:w="2657"/>
      </w:tblGrid>
      <w:tr w:rsidR="00CE7A39" w14:paraId="4B4084C1" w14:textId="77777777" w:rsidTr="00383187">
        <w:trPr>
          <w:trHeight w:val="20"/>
          <w:jc w:val="center"/>
        </w:trPr>
        <w:tc>
          <w:tcPr>
            <w:tcW w:w="731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22ED53" w14:textId="77777777" w:rsidR="00CE7A39" w:rsidRDefault="00000000" w:rsidP="00AF6014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56243562" wp14:editId="4620D8D4">
                  <wp:extent cx="777240" cy="46312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463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F7787E" w14:textId="77777777" w:rsidR="00CE7A39" w:rsidRDefault="00000000" w:rsidP="00AF6014">
            <w:pPr>
              <w:spacing w:after="0" w:line="240" w:lineRule="auto"/>
              <w:jc w:val="center"/>
            </w:pPr>
            <w:r w:rsidRPr="00383187">
              <w:rPr>
                <w:b/>
                <w:sz w:val="20"/>
              </w:rPr>
              <w:t>SISTEMA INTEGRADO DE GESTIÓN</w:t>
            </w:r>
          </w:p>
        </w:tc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D676D4" w14:textId="77777777" w:rsidR="00CE7A39" w:rsidRDefault="00000000" w:rsidP="00AF6014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Código:</w:t>
            </w:r>
          </w:p>
        </w:tc>
        <w:tc>
          <w:tcPr>
            <w:tcW w:w="12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9982EC" w14:textId="77777777" w:rsidR="00CE7A39" w:rsidRDefault="00000000" w:rsidP="00AF6014">
            <w:pPr>
              <w:spacing w:after="0" w:line="240" w:lineRule="auto"/>
              <w:jc w:val="center"/>
            </w:pPr>
            <w:r>
              <w:rPr>
                <w:sz w:val="16"/>
              </w:rPr>
              <w:t>SG-LOG-F-06</w:t>
            </w:r>
          </w:p>
        </w:tc>
      </w:tr>
      <w:tr w:rsidR="00CE7A39" w14:paraId="4D3ACD83" w14:textId="77777777" w:rsidTr="00383187">
        <w:trPr>
          <w:trHeight w:val="20"/>
          <w:jc w:val="center"/>
        </w:trPr>
        <w:tc>
          <w:tcPr>
            <w:tcW w:w="7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1C50C" w14:textId="77777777" w:rsidR="00CE7A39" w:rsidRDefault="00CE7A39" w:rsidP="00AF6014">
            <w:pPr>
              <w:jc w:val="center"/>
            </w:pPr>
          </w:p>
        </w:tc>
        <w:tc>
          <w:tcPr>
            <w:tcW w:w="2558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61042C" w14:textId="4C58D07A" w:rsidR="00CE7A39" w:rsidRDefault="00000000" w:rsidP="00AF6014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VALE DE {{TIPO_MOV}} DE ALMACÉN</w:t>
            </w:r>
          </w:p>
        </w:tc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E9E945" w14:textId="77777777" w:rsidR="00CE7A39" w:rsidRDefault="00000000" w:rsidP="00AF6014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Versión:</w:t>
            </w:r>
          </w:p>
        </w:tc>
        <w:tc>
          <w:tcPr>
            <w:tcW w:w="12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A6DB60" w14:textId="77777777" w:rsidR="00CE7A39" w:rsidRDefault="00000000" w:rsidP="00AF6014">
            <w:pPr>
              <w:spacing w:after="0" w:line="240" w:lineRule="auto"/>
              <w:jc w:val="center"/>
            </w:pPr>
            <w:r>
              <w:rPr>
                <w:sz w:val="16"/>
              </w:rPr>
              <w:t>03</w:t>
            </w:r>
          </w:p>
        </w:tc>
      </w:tr>
      <w:tr w:rsidR="00CE7A39" w14:paraId="415D372D" w14:textId="77777777" w:rsidTr="00383187">
        <w:trPr>
          <w:trHeight w:val="20"/>
          <w:jc w:val="center"/>
        </w:trPr>
        <w:tc>
          <w:tcPr>
            <w:tcW w:w="7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EAFA0C" w14:textId="77777777" w:rsidR="00CE7A39" w:rsidRDefault="00CE7A39" w:rsidP="00AF6014">
            <w:pPr>
              <w:jc w:val="center"/>
            </w:pPr>
          </w:p>
        </w:tc>
        <w:tc>
          <w:tcPr>
            <w:tcW w:w="255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787EF" w14:textId="77777777" w:rsidR="00CE7A39" w:rsidRDefault="00CE7A39" w:rsidP="00AF6014">
            <w:pPr>
              <w:jc w:val="center"/>
            </w:pPr>
          </w:p>
        </w:tc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76B30B" w14:textId="77777777" w:rsidR="00CE7A39" w:rsidRDefault="00000000" w:rsidP="00AF6014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Página:</w:t>
            </w:r>
          </w:p>
        </w:tc>
        <w:tc>
          <w:tcPr>
            <w:tcW w:w="12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BF70F4" w14:textId="77777777" w:rsidR="00CE7A39" w:rsidRDefault="00000000" w:rsidP="00AF6014">
            <w:pPr>
              <w:spacing w:after="0" w:line="240" w:lineRule="auto"/>
              <w:jc w:val="center"/>
            </w:pPr>
            <w:r>
              <w:rPr>
                <w:sz w:val="16"/>
              </w:rPr>
              <w:t>01 de 01</w:t>
            </w:r>
          </w:p>
        </w:tc>
      </w:tr>
      <w:tr w:rsidR="00CE7A39" w14:paraId="58D994C8" w14:textId="77777777" w:rsidTr="00383187">
        <w:trPr>
          <w:trHeight w:val="20"/>
          <w:jc w:val="center"/>
        </w:trPr>
        <w:tc>
          <w:tcPr>
            <w:tcW w:w="731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AA0FA" w14:textId="77777777" w:rsidR="00CE7A39" w:rsidRDefault="00CE7A39" w:rsidP="00AF6014">
            <w:pPr>
              <w:jc w:val="center"/>
            </w:pPr>
          </w:p>
        </w:tc>
        <w:tc>
          <w:tcPr>
            <w:tcW w:w="2558" w:type="pct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E5251" w14:textId="77777777" w:rsidR="00CE7A39" w:rsidRDefault="00CE7A39" w:rsidP="00AF6014">
            <w:pPr>
              <w:jc w:val="center"/>
            </w:pPr>
          </w:p>
        </w:tc>
        <w:tc>
          <w:tcPr>
            <w:tcW w:w="4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C8A972" w14:textId="77777777" w:rsidR="00CE7A39" w:rsidRDefault="00000000" w:rsidP="00AF6014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Fecha:</w:t>
            </w:r>
          </w:p>
        </w:tc>
        <w:tc>
          <w:tcPr>
            <w:tcW w:w="12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1940D8" w14:textId="77777777" w:rsidR="00CE7A39" w:rsidRDefault="00000000" w:rsidP="00AF6014">
            <w:pPr>
              <w:spacing w:after="0" w:line="240" w:lineRule="auto"/>
              <w:jc w:val="center"/>
            </w:pPr>
            <w:r>
              <w:rPr>
                <w:sz w:val="16"/>
              </w:rPr>
              <w:t>6/05/2026</w:t>
            </w:r>
          </w:p>
        </w:tc>
      </w:tr>
    </w:tbl>
    <w:p w14:paraId="2E2D8F4E" w14:textId="77777777" w:rsidR="00CE7A39" w:rsidRDefault="00CE7A39">
      <w:pPr>
        <w:spacing w:after="0" w:line="240" w:lineRule="auto"/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10"/>
      </w:tblGrid>
      <w:tr w:rsidR="00CE7A39" w:rsidRPr="00383187" w14:paraId="7B0E758F" w14:textId="77777777" w:rsidTr="00383187">
        <w:trPr>
          <w:trHeight w:val="20"/>
          <w:jc w:val="center"/>
        </w:trPr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DF643A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b/>
                <w:sz w:val="13"/>
                <w:szCs w:val="20"/>
              </w:rPr>
              <w:t>VALE N°</w:t>
            </w:r>
          </w:p>
        </w:tc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14C416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{{VALE}}</w:t>
            </w:r>
          </w:p>
        </w:tc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B3509E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b/>
                <w:sz w:val="13"/>
                <w:szCs w:val="20"/>
              </w:rPr>
              <w:t>FECHA</w:t>
            </w:r>
          </w:p>
        </w:tc>
        <w:tc>
          <w:tcPr>
            <w:tcW w:w="1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2881F6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{{FECHA}}</w:t>
            </w:r>
          </w:p>
        </w:tc>
      </w:tr>
      <w:tr w:rsidR="00CE7A39" w:rsidRPr="00383187" w14:paraId="75E9EB6E" w14:textId="77777777" w:rsidTr="00383187">
        <w:trPr>
          <w:trHeight w:val="20"/>
          <w:jc w:val="center"/>
        </w:trPr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C0DBD1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b/>
                <w:sz w:val="13"/>
                <w:szCs w:val="20"/>
              </w:rPr>
              <w:t>DOCUMENTO</w:t>
            </w:r>
          </w:p>
        </w:tc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BDDE48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{{DOCUMENTO}}</w:t>
            </w:r>
          </w:p>
        </w:tc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0545A7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b/>
                <w:sz w:val="13"/>
                <w:szCs w:val="20"/>
              </w:rPr>
              <w:t>OT</w:t>
            </w:r>
          </w:p>
        </w:tc>
        <w:tc>
          <w:tcPr>
            <w:tcW w:w="1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4DD4CF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{{OT}}</w:t>
            </w:r>
          </w:p>
        </w:tc>
      </w:tr>
      <w:tr w:rsidR="00CE7A39" w:rsidRPr="00383187" w14:paraId="1EB575FF" w14:textId="77777777" w:rsidTr="00383187">
        <w:trPr>
          <w:trHeight w:val="20"/>
          <w:jc w:val="center"/>
        </w:trPr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F9C7AF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b/>
                <w:sz w:val="13"/>
                <w:szCs w:val="20"/>
              </w:rPr>
              <w:t>CENTRO DE COSTO</w:t>
            </w:r>
          </w:p>
        </w:tc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6E4DA0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{{CENTRO_COSTO}}</w:t>
            </w:r>
          </w:p>
        </w:tc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A4F727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b/>
                <w:sz w:val="13"/>
                <w:szCs w:val="20"/>
              </w:rPr>
              <w:t>ALMACÉN</w:t>
            </w:r>
          </w:p>
        </w:tc>
        <w:tc>
          <w:tcPr>
            <w:tcW w:w="1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AA48BF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{{ALMACEN}}</w:t>
            </w:r>
          </w:p>
        </w:tc>
      </w:tr>
      <w:tr w:rsidR="00CE7A39" w:rsidRPr="00383187" w14:paraId="4ED802AF" w14:textId="77777777" w:rsidTr="00383187">
        <w:trPr>
          <w:trHeight w:val="20"/>
          <w:jc w:val="center"/>
        </w:trPr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7C6A5D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b/>
                <w:sz w:val="13"/>
                <w:szCs w:val="20"/>
              </w:rPr>
              <w:t>SOLICITANTE</w:t>
            </w:r>
          </w:p>
        </w:tc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094A7F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{{SOLICITANTE}}</w:t>
            </w:r>
          </w:p>
        </w:tc>
        <w:tc>
          <w:tcPr>
            <w:tcW w:w="12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7BECBE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b/>
                <w:sz w:val="13"/>
                <w:szCs w:val="20"/>
              </w:rPr>
              <w:t>USUARIO</w:t>
            </w:r>
          </w:p>
        </w:tc>
        <w:tc>
          <w:tcPr>
            <w:tcW w:w="123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35D924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{{USUARIO}}</w:t>
            </w:r>
          </w:p>
        </w:tc>
      </w:tr>
      <w:tr w:rsidR="00CE7A39" w:rsidRPr="00383187" w14:paraId="25FBC8A5" w14:textId="77777777" w:rsidTr="0038318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trHeight w:val="20"/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EBD94A" w14:textId="77777777" w:rsidR="00CE7A39" w:rsidRPr="00383187" w:rsidRDefault="00000000">
            <w:pPr>
              <w:spacing w:after="0" w:line="240" w:lineRule="auto"/>
              <w:rPr>
                <w:sz w:val="13"/>
                <w:szCs w:val="20"/>
              </w:rPr>
            </w:pPr>
            <w:r w:rsidRPr="00383187">
              <w:rPr>
                <w:sz w:val="13"/>
                <w:szCs w:val="20"/>
              </w:rPr>
              <w:t>OBSERVACIÓN: {{OBSERVACION}}</w:t>
            </w:r>
          </w:p>
        </w:tc>
      </w:tr>
    </w:tbl>
    <w:p w14:paraId="474D36D6" w14:textId="77777777" w:rsidR="00CE7A39" w:rsidRDefault="00CE7A39">
      <w:pPr>
        <w:spacing w:after="0" w:line="240" w:lineRule="auto"/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691"/>
        <w:gridCol w:w="2123"/>
        <w:gridCol w:w="4253"/>
        <w:gridCol w:w="701"/>
        <w:gridCol w:w="2826"/>
      </w:tblGrid>
      <w:tr w:rsidR="00CE7A39" w14:paraId="19CB24CA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3D81DC" w14:textId="77777777" w:rsidR="00CE7A39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ITEM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ABD81E" w14:textId="77777777" w:rsidR="00CE7A39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8EF932" w14:textId="77777777" w:rsidR="00CE7A39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DESCRIPCIÓN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FAEE7F" w14:textId="77777777" w:rsidR="00CE7A39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UM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AF7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9C573A" w14:textId="77777777" w:rsidR="00CE7A39" w:rsidRDefault="00000000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CANTIDAD</w:t>
            </w:r>
          </w:p>
        </w:tc>
      </w:tr>
      <w:tr w:rsidR="00CE7A39" w14:paraId="55933393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4F0F42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{{I01}}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092174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{{COD01}}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554E1D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{{DESC01}}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1A26277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{{UM01}}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A81DFD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{{CANT01}}</w:t>
            </w:r>
          </w:p>
        </w:tc>
      </w:tr>
      <w:tr w:rsidR="00CE7A39" w14:paraId="0A15531A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2E5EE1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{{I02}}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FA945D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{{COD02}}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1A7739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{{DESC02}}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5C8B78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{{UM02}}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5F3231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{{CANT02}}</w:t>
            </w:r>
          </w:p>
        </w:tc>
      </w:tr>
      <w:tr w:rsidR="00CE7A39" w14:paraId="70EA439D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21C2FE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{{I03}}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426D1A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{{COD03}}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606EC2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{{DESC03}}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861378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{{UM03}}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0A5BA57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{{CANT03}}</w:t>
            </w:r>
          </w:p>
        </w:tc>
      </w:tr>
      <w:tr w:rsidR="00CE7A39" w14:paraId="356733A4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630DE16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{{I04}}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BC4E7B4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{{COD04}}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F9CBF1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{{DESC04}}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11B797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{{UM04}}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BCE9EE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{{CANT04}}</w:t>
            </w:r>
          </w:p>
        </w:tc>
      </w:tr>
      <w:tr w:rsidR="00CE7A39" w14:paraId="5EA53614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334EECC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{{I05}}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B9E83E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{{COD05}}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0F6E15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{{DESC05}}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FF1A7B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{{UM05}}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6A7CE61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{{CANT05}}</w:t>
            </w:r>
          </w:p>
        </w:tc>
      </w:tr>
      <w:tr w:rsidR="00CE7A39" w14:paraId="42ECD174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188B1D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{{I06}}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F9D95F3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{{COD06}}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8E70E2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{{DESC06}}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8D6444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{{UM06}}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4C808F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{{CANT06}}</w:t>
            </w:r>
          </w:p>
        </w:tc>
      </w:tr>
      <w:tr w:rsidR="00CE7A39" w14:paraId="60AD7EE5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2C3160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{{I07}}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6EE85F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{{COD07}}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D55CB3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{{DESC07}}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523737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{{UM07}}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1CF9F1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{{CANT07}}</w:t>
            </w:r>
          </w:p>
        </w:tc>
      </w:tr>
      <w:tr w:rsidR="00CE7A39" w14:paraId="34168DED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EA0A0E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{{I08}}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90A661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{{COD08}}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4BDBA2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{{DESC08}}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35D48E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{{UM08}}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282B6C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{{CANT08}}</w:t>
            </w:r>
          </w:p>
        </w:tc>
      </w:tr>
      <w:tr w:rsidR="00CE7A39" w14:paraId="5533ABF0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4F7FB5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{{I09}}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E32EF3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{{COD09}}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8D0534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{{DESC09}}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0D8F6F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{{UM09}}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444C66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{{CANT09}}</w:t>
            </w:r>
          </w:p>
        </w:tc>
      </w:tr>
      <w:tr w:rsidR="00CE7A39" w14:paraId="0E71D589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57E995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{{I10}}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A8D956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{{COD10}}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DA69AC6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{{DESC10}}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8C724D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{{UM10}}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09BBAF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{{CANT10}}</w:t>
            </w:r>
          </w:p>
        </w:tc>
      </w:tr>
      <w:tr w:rsidR="00CE7A39" w14:paraId="726FC813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199BA5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{{I11}}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74EF98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{{COD11}}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186E36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{{DESC11}}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48FF36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{{UM11}}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737C2F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{{CANT11}}</w:t>
            </w:r>
          </w:p>
        </w:tc>
      </w:tr>
      <w:tr w:rsidR="00CE7A39" w14:paraId="6D85726F" w14:textId="77777777" w:rsidTr="00383187">
        <w:trPr>
          <w:trHeight w:val="20"/>
          <w:jc w:val="center"/>
        </w:trPr>
        <w:tc>
          <w:tcPr>
            <w:tcW w:w="3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5B792A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{{I12}}</w:t>
            </w:r>
          </w:p>
        </w:tc>
        <w:tc>
          <w:tcPr>
            <w:tcW w:w="10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440843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{{COD12}}</w:t>
            </w:r>
          </w:p>
        </w:tc>
        <w:tc>
          <w:tcPr>
            <w:tcW w:w="2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FDE189" w14:textId="77777777" w:rsidR="00CE7A39" w:rsidRDefault="00000000">
            <w:pPr>
              <w:spacing w:after="0" w:line="240" w:lineRule="auto"/>
            </w:pPr>
            <w:r>
              <w:rPr>
                <w:sz w:val="14"/>
              </w:rPr>
              <w:t>{{DESC12}}</w:t>
            </w:r>
          </w:p>
        </w:tc>
        <w:tc>
          <w:tcPr>
            <w:tcW w:w="32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C20D86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{{UM12}}</w:t>
            </w:r>
          </w:p>
        </w:tc>
        <w:tc>
          <w:tcPr>
            <w:tcW w:w="133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8DB5D5" w14:textId="77777777" w:rsidR="00CE7A39" w:rsidRDefault="00000000">
            <w:pPr>
              <w:spacing w:after="0" w:line="240" w:lineRule="auto"/>
              <w:jc w:val="center"/>
            </w:pPr>
            <w:r>
              <w:rPr>
                <w:sz w:val="14"/>
              </w:rPr>
              <w:t>{{CANT12}}</w:t>
            </w:r>
          </w:p>
        </w:tc>
      </w:tr>
    </w:tbl>
    <w:p w14:paraId="729A1805" w14:textId="77777777" w:rsidR="00CE7A39" w:rsidRDefault="00CE7A39">
      <w:pPr>
        <w:spacing w:after="0" w:line="240" w:lineRule="auto"/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532"/>
        <w:gridCol w:w="3532"/>
        <w:gridCol w:w="3530"/>
      </w:tblGrid>
      <w:tr w:rsidR="00CE7A39" w:rsidRPr="00383187" w14:paraId="379B849A" w14:textId="77777777" w:rsidTr="00383187">
        <w:trPr>
          <w:trHeight w:val="283"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987566" w14:textId="77777777" w:rsidR="00CE7A39" w:rsidRPr="00383187" w:rsidRDefault="00000000">
            <w:pPr>
              <w:spacing w:after="0"/>
              <w:jc w:val="center"/>
              <w:rPr>
                <w:sz w:val="14"/>
                <w:szCs w:val="20"/>
              </w:rPr>
            </w:pPr>
            <w:r w:rsidRPr="00383187">
              <w:rPr>
                <w:sz w:val="14"/>
                <w:szCs w:val="20"/>
              </w:rPr>
              <w:t>________________________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DC8E04" w14:textId="77777777" w:rsidR="00CE7A39" w:rsidRPr="00383187" w:rsidRDefault="00000000">
            <w:pPr>
              <w:spacing w:after="0"/>
              <w:jc w:val="center"/>
              <w:rPr>
                <w:sz w:val="14"/>
                <w:szCs w:val="20"/>
              </w:rPr>
            </w:pPr>
            <w:r w:rsidRPr="00383187">
              <w:rPr>
                <w:sz w:val="14"/>
                <w:szCs w:val="20"/>
              </w:rPr>
              <w:t>________________________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B40FFA0" w14:textId="77777777" w:rsidR="00CE7A39" w:rsidRPr="00383187" w:rsidRDefault="00000000">
            <w:pPr>
              <w:spacing w:after="0"/>
              <w:jc w:val="center"/>
              <w:rPr>
                <w:sz w:val="14"/>
                <w:szCs w:val="20"/>
              </w:rPr>
            </w:pPr>
            <w:r w:rsidRPr="00383187">
              <w:rPr>
                <w:sz w:val="14"/>
                <w:szCs w:val="20"/>
              </w:rPr>
              <w:t>________________________</w:t>
            </w:r>
          </w:p>
        </w:tc>
      </w:tr>
      <w:tr w:rsidR="00CE7A39" w:rsidRPr="00383187" w14:paraId="4F233CB6" w14:textId="77777777" w:rsidTr="00383187">
        <w:trPr>
          <w:trHeight w:val="283"/>
          <w:jc w:val="center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3ADBF0" w14:textId="77777777" w:rsidR="00CE7A39" w:rsidRPr="00383187" w:rsidRDefault="00000000">
            <w:pPr>
              <w:spacing w:after="0" w:line="240" w:lineRule="auto"/>
              <w:rPr>
                <w:sz w:val="14"/>
                <w:szCs w:val="20"/>
              </w:rPr>
            </w:pPr>
            <w:r w:rsidRPr="00383187">
              <w:rPr>
                <w:b/>
                <w:sz w:val="14"/>
                <w:szCs w:val="20"/>
              </w:rPr>
              <w:t>ENTREGADO POR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1477C7" w14:textId="77777777" w:rsidR="00CE7A39" w:rsidRPr="00383187" w:rsidRDefault="00000000">
            <w:pPr>
              <w:spacing w:after="0" w:line="240" w:lineRule="auto"/>
              <w:rPr>
                <w:sz w:val="14"/>
                <w:szCs w:val="20"/>
              </w:rPr>
            </w:pPr>
            <w:r w:rsidRPr="00383187">
              <w:rPr>
                <w:b/>
                <w:sz w:val="14"/>
                <w:szCs w:val="20"/>
              </w:rPr>
              <w:t>RECIBIDO POR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43F538" w14:textId="77777777" w:rsidR="00CE7A39" w:rsidRPr="00383187" w:rsidRDefault="00000000">
            <w:pPr>
              <w:spacing w:after="0" w:line="240" w:lineRule="auto"/>
              <w:rPr>
                <w:sz w:val="14"/>
                <w:szCs w:val="20"/>
              </w:rPr>
            </w:pPr>
            <w:r w:rsidRPr="00383187">
              <w:rPr>
                <w:b/>
                <w:sz w:val="14"/>
                <w:szCs w:val="20"/>
              </w:rPr>
              <w:t>VB° RESPONSABLE</w:t>
            </w:r>
          </w:p>
        </w:tc>
      </w:tr>
    </w:tbl>
    <w:p w14:paraId="15DCE404" w14:textId="77777777" w:rsidR="00C02496" w:rsidRDefault="00C02496"/>
    <w:sectPr w:rsidR="00C02496" w:rsidSect="00383187">
      <w:pgSz w:w="11906" w:h="8391" w:orient="landscape" w:code="11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579470">
    <w:abstractNumId w:val="8"/>
  </w:num>
  <w:num w:numId="2" w16cid:durableId="1894923102">
    <w:abstractNumId w:val="6"/>
  </w:num>
  <w:num w:numId="3" w16cid:durableId="1158154122">
    <w:abstractNumId w:val="5"/>
  </w:num>
  <w:num w:numId="4" w16cid:durableId="156578068">
    <w:abstractNumId w:val="4"/>
  </w:num>
  <w:num w:numId="5" w16cid:durableId="17196266">
    <w:abstractNumId w:val="7"/>
  </w:num>
  <w:num w:numId="6" w16cid:durableId="1380085070">
    <w:abstractNumId w:val="3"/>
  </w:num>
  <w:num w:numId="7" w16cid:durableId="1915165845">
    <w:abstractNumId w:val="2"/>
  </w:num>
  <w:num w:numId="8" w16cid:durableId="1865091033">
    <w:abstractNumId w:val="1"/>
  </w:num>
  <w:num w:numId="9" w16cid:durableId="149248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F84"/>
    <w:rsid w:val="0015074B"/>
    <w:rsid w:val="0028131B"/>
    <w:rsid w:val="0029639D"/>
    <w:rsid w:val="00326F90"/>
    <w:rsid w:val="00383187"/>
    <w:rsid w:val="00AA1D8D"/>
    <w:rsid w:val="00AF6014"/>
    <w:rsid w:val="00B47730"/>
    <w:rsid w:val="00C02496"/>
    <w:rsid w:val="00CB0664"/>
    <w:rsid w:val="00CE7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9D172AC"/>
  <w14:defaultImageDpi w14:val="300"/>
  <w15:docId w15:val="{6BE42524-A27C-48A5-A6F9-2C3A65E72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169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LOGISTICA SMETAL</cp:lastModifiedBy>
  <cp:revision>3</cp:revision>
  <dcterms:created xsi:type="dcterms:W3CDTF">2026-06-05T19:56:00Z</dcterms:created>
  <dcterms:modified xsi:type="dcterms:W3CDTF">2026-06-08T17:35:00Z</dcterms:modified>
  <cp:category/>
</cp:coreProperties>
</file>